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F172A"/>
          <w:sz w:val="56"/>
        </w:rPr>
        <w:t>HORIZON TRAVEL PLATFORM</w:t>
      </w:r>
    </w:p>
    <w:p>
      <w:pPr>
        <w:jc w:val="center"/>
      </w:pPr>
      <w:r>
        <w:rPr>
          <w:color w:val="1E3A8A"/>
          <w:sz w:val="32"/>
        </w:rPr>
        <w:t>User Stories — Exploratory Testing Guide</w:t>
      </w:r>
    </w:p>
    <w:p>
      <w:pPr>
        <w:jc w:val="center"/>
      </w:pPr>
      <w:r>
        <w:rPr>
          <w:color w:val="64748B"/>
          <w:sz w:val="22"/>
        </w:rPr>
        <w:t>Version 1.0  |  QA Project</w:t>
      </w:r>
    </w:p>
    <w:p/>
    <w:p>
      <w:r>
        <w:rPr>
          <w:sz w:val="22"/>
        </w:rPr>
        <w:t>This document contains the user stories for all pages of the Horizon travel platform. Each story follows the standard format and includes acceptance criteria to guide exploratory testing sessions. Testers should use these stories as charters — exploring the feature, validating criteria, and documenting any deviations or defects found.</w:t>
      </w:r>
    </w:p>
    <w:p>
      <w:r>
        <w:br w:type="page"/>
      </w:r>
    </w:p>
    <w:p>
      <w:pPr>
        <w:pStyle w:val="Heading1"/>
      </w:pPr>
      <w:r>
        <w:rPr>
          <w:color w:val="0F172A"/>
          <w:sz w:val="36"/>
        </w:rPr>
        <w:t>1. Gallery Page (index.html)</w:t>
      </w:r>
    </w:p>
    <w:p>
      <w:r>
        <w:rPr>
          <w:sz w:val="22"/>
        </w:rPr>
        <w:t>The landing page of the platform. Displays curated destinations grouped by country and a testimonials carousel from past travellers.</w:t>
      </w:r>
    </w:p>
    <w:p>
      <w:pPr>
        <w:pStyle w:val="Heading2"/>
      </w:pPr>
      <w:r>
        <w:rPr>
          <w:color w:val="1E3A8A"/>
          <w:sz w:val="28"/>
        </w:rPr>
        <w:t>1.1 Destination Browsing</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US-001</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view all available travel destinations on the gallery page,</w:t>
              <w:br/>
              <w:t>So that I can explore curated destinations without needing an account..</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All destination cards load within 3 seconds</w:t>
              <w:br/>
              <w:t xml:space="preserve">  • Each card shows: image, name, rating, and price</w:t>
              <w:br/>
              <w:t xml:space="preserve">  • At least one country group is visible on first load</w:t>
              <w:br/>
              <w:t xml:space="preserve">  • Empty state message shown if no destinations returned</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US-002</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filter destinations by country using the country tab buttons,</w:t>
              <w:br/>
              <w:t>So that I can quickly narrow down destinations that match my travel preferences..</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Clicking a country tab immediately shows only destinations from that country</w:t>
              <w:br/>
              <w:t xml:space="preserve">  • Previously active tab loses highlight; clicked tab gains active dot indicator</w:t>
              <w:br/>
              <w:t xml:space="preserve">  • If a country has no destinations, a "No destinations found" message appears</w:t>
              <w:br/>
              <w:t xml:space="preserve">  • First country tab is active by default on page load</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US-003</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Medium</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navigate through destination cards using the carousel arrows,</w:t>
              <w:br/>
              <w:t>So that I can browse more destinations than are visible at once without scrolling..</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Next arrow advances to the next set of cards</w:t>
              <w:br/>
              <w:t xml:space="preserve">  • Previous arrow goes back to the previous set</w:t>
              <w:br/>
              <w:t xml:space="preserve">  • Carousel wraps infinitely — going past the last card loops to the first</w:t>
              <w:br/>
              <w:t xml:space="preserve">  • Transition animation is smooth (no hard jump)</w:t>
              <w:br/>
              <w:t xml:space="preserve">  • Arrows are visible and clickable on all screen widths</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US-004</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click "View Tour" on a destination card to navigate to its detail page,</w:t>
              <w:br/>
              <w:t>So that I can learn more about a specific destination before booking..</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Clicking View Tour navigates to destination.html?id={id}</w:t>
              <w:br/>
              <w:t xml:space="preserve">  • The correct destination data loads on the detail page</w:t>
              <w:br/>
              <w:t xml:space="preserve">  • Link is accessible via keyboard (Tab + Enter)</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pPr>
        <w:pStyle w:val="Heading2"/>
      </w:pPr>
      <w:r>
        <w:rPr>
          <w:color w:val="1E3A8A"/>
          <w:sz w:val="28"/>
        </w:rPr>
        <w:t>1.2 Reviews Carousel</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US-005</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Medium</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read traveller reviews on the gallery page,</w:t>
              <w:br/>
              <w:t>So that I can build trust and confidence in the platform before booking..</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Review cards display: reviewer name, rating stars, and comment</w:t>
              <w:br/>
              <w:t xml:space="preserve">  • Carousel shows 3 reviews at a time</w:t>
              <w:br/>
              <w:t xml:space="preserve">  • Next/Prev buttons navigate the carousel correctly</w:t>
              <w:br/>
              <w:t xml:space="preserve">  • If no reviews exist, an appropriate message is displayed</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pPr>
        <w:pStyle w:val="Heading2"/>
      </w:pPr>
      <w:r>
        <w:rPr>
          <w:color w:val="1E3A8A"/>
          <w:sz w:val="28"/>
        </w:rPr>
        <w:t>1.3 Navigation Bar</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US-006</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logged-in user,</w:t>
              <w:br/>
              <w:t>I want to see "LOGOUT" and my first name in the navigation bar,</w:t>
              <w:br/>
              <w:t>So that I know I am authenticated and can easily sign out..</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SIGN IN link is replaced with LOGOUT</w:t>
              <w:br/>
              <w:t xml:space="preserve">  • My first name appears next to the LOGOUT link</w:t>
              <w:br/>
              <w:t xml:space="preserve">  • Clicking LOGOUT clears token from localStorage and refreshes the page</w:t>
              <w:br/>
              <w:t xml:space="preserve">  • After logout, SIGN IN link is restored</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r>
        <w:br w:type="page"/>
      </w:r>
    </w:p>
    <w:p>
      <w:pPr>
        <w:pStyle w:val="Heading1"/>
      </w:pPr>
      <w:r>
        <w:rPr>
          <w:color w:val="0F172A"/>
          <w:sz w:val="36"/>
        </w:rPr>
        <w:t>2. Destination Detail Page (destination.html)</w:t>
      </w:r>
    </w:p>
    <w:p>
      <w:r>
        <w:rPr>
          <w:sz w:val="22"/>
        </w:rPr>
        <w:t>Displays rich information about a single destination. Accessed by clicking "View Tour" on a gallery card.</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US-007</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view detailed information about a selected destination,</w:t>
              <w:br/>
              <w:t>So that I can make an informed decision about whether to book a trip there..</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Hero image, country tag, destination name, and description are displayed</w:t>
              <w:br/>
              <w:t xml:space="preserve">  • Description is split into two readable paragraphs</w:t>
              <w:br/>
              <w:t xml:space="preserve">  • Two visual interest cards (e.g. "Local Cuisine", "Natural Wonders") are shown</w:t>
              <w:br/>
              <w:t xml:space="preserve">  • Visual cards are randomly selected from the available palette on each load</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US-008</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click the "Book Flight" button from the destination page,</w:t>
              <w:br/>
              <w:t>So that I am taken to the flights search page with the destination pre-filled..</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Clicking Book Flight navigates to flights.html?destination={name}</w:t>
              <w:br/>
              <w:t xml:space="preserve">  • The Destination dropdown on the flights page is pre-filled with the destination name</w:t>
              <w:br/>
              <w:t xml:space="preserve">  • The "Select Destination City" trigger text updates to show the selected name</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US-009</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Medium</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be shown an error page if the destination ID in the URL is invalid,</w:t>
              <w:br/>
              <w:t>So that I receive clear feedback instead of a broken or empty page..</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If no ?id= param is present, a "Destination not found" message fills the page</w:t>
              <w:br/>
              <w:t xml:space="preserve">  • If the API returns a non-OK response, a "Failed to load" message is shown</w:t>
              <w:br/>
              <w:t xml:space="preserve">  • No JavaScript console errors are left unhandled</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r>
        <w:br w:type="page"/>
      </w:r>
    </w:p>
    <w:p>
      <w:pPr>
        <w:pStyle w:val="Heading1"/>
      </w:pPr>
      <w:r>
        <w:rPr>
          <w:color w:val="0F172A"/>
          <w:sz w:val="36"/>
        </w:rPr>
        <w:t>3. Flights Search Page (flights.html)</w:t>
      </w:r>
    </w:p>
    <w:p>
      <w:r>
        <w:rPr>
          <w:sz w:val="22"/>
        </w:rPr>
        <w:t>Allows users to search for available flights by selecting departure, destination, and date.</w:t>
      </w:r>
    </w:p>
    <w:p>
      <w:pPr>
        <w:pStyle w:val="Heading2"/>
      </w:pPr>
      <w:r>
        <w:rPr>
          <w:color w:val="1E3A8A"/>
          <w:sz w:val="28"/>
        </w:rPr>
        <w:t>3.1 Search Form</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US-010</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select a departure city from a dropdown populated with real cities,</w:t>
              <w:br/>
              <w:t>So that I can only pick valid departure cities that exist in the system..</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Dropdown loads all unique city names from flights and destinations APIs</w:t>
              <w:br/>
              <w:t xml:space="preserve">  • Options are sorted alphabetically</w:t>
              <w:br/>
              <w:t xml:space="preserve">  • Selecting a city updates the trigger text and hidden input value</w:t>
              <w:br/>
              <w:t xml:space="preserve">  • Clicking outside closes the dropdown without selecting</w:t>
              <w:br/>
              <w:t xml:space="preserve">  • Only one dropdown can be open at a time</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US-011</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search for flights by selecting departure city, destination, and date,</w:t>
              <w:br/>
              <w:t>So that I can find flights that match my travel plans..</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Clicking Search with all fields filled fetches flights from the API</w:t>
              <w:br/>
              <w:t xml:space="preserve">  • Matching flight cards are displayed below the search widget</w:t>
              <w:br/>
              <w:t xml:space="preserve">  • A count of results is shown (e.g. "Found 3 Curated Journeys")</w:t>
              <w:br/>
              <w:t xml:space="preserve">  • "No flights found for this route" is shown for an empty result set</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US-012</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see validation errors when I submit the search form with empty fields,</w:t>
              <w:br/>
              <w:t>So that I receive clear guidance on what I need to fill in..</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Individual error messages appear under each empty field</w:t>
              <w:br/>
              <w:t xml:space="preserve">  • The search widget does NOT resize or jump when errors appear</w:t>
              <w:br/>
              <w:t xml:space="preserve">  • Errors clear when a new search is attempted</w:t>
              <w:br/>
              <w:t xml:space="preserve">  • An error appears if departure and destination are the same city</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US-013</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Medium</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have the date picker restricted to today or future dates,</w:t>
              <w:br/>
              <w:t>So that I cannot accidentally search for past flights..</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The date input min attribute is set to today's date</w:t>
              <w:br/>
              <w:t xml:space="preserve">  • Selecting a past date is prevented by the browser date picker</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pPr>
        <w:pStyle w:val="Heading2"/>
      </w:pPr>
      <w:r>
        <w:rPr>
          <w:color w:val="1E3A8A"/>
          <w:sz w:val="28"/>
        </w:rPr>
        <w:t>3.2 Flight Results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US-014</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see flight cards with departure time, arrival time, cities, and price,</w:t>
              <w:br/>
              <w:t>So that I have enough information to choose a suitable flight..</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Each card shows: departure time, departure city, arrival time, arrival city, price</w:t>
              <w:br/>
              <w:t xml:space="preserve">  • NON-STOP label is visible on each card</w:t>
              <w:br/>
              <w:t xml:space="preserve">  • "Select Journey" button is visible on each card</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US-015</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click "Select Journey" on a flight card to proceed to checkout,</w:t>
              <w:br/>
              <w:t>So that I can book the flight I have chosen..</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Clicking Select Journey navigates to checkout.html?flightId={id}</w:t>
              <w:br/>
              <w:t xml:space="preserve">  • The correct flight ID is passed in the URL</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r>
        <w:br w:type="page"/>
      </w:r>
    </w:p>
    <w:p>
      <w:pPr>
        <w:pStyle w:val="Heading1"/>
      </w:pPr>
      <w:r>
        <w:rPr>
          <w:color w:val="0F172A"/>
          <w:sz w:val="36"/>
        </w:rPr>
        <w:t>4. Checkout Page (checkout.html)</w:t>
      </w:r>
    </w:p>
    <w:p>
      <w:r>
        <w:rPr>
          <w:sz w:val="22"/>
        </w:rPr>
        <w:t>Allows authenticated users to complete a flight booking by entering passenger and payment details.</w:t>
      </w:r>
    </w:p>
    <w:p>
      <w:pPr>
        <w:pStyle w:val="Heading2"/>
      </w:pPr>
      <w:r>
        <w:rPr>
          <w:color w:val="1E3A8A"/>
          <w:sz w:val="28"/>
        </w:rPr>
        <w:t>4.1 Access Control</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US-016</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unauthenticated visitor,</w:t>
              <w:br/>
              <w:t>I want to be redirected to the login page when I access checkout without a session,</w:t>
              <w:br/>
              <w:t>So that Only authenticated users can complete a booking..</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Accessing checkout.html without a token redirects to login.html immediately</w:t>
              <w:br/>
              <w:t xml:space="preserve">  • Accessing checkout.html without a valid flightId redirects to flights.html</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pPr>
        <w:pStyle w:val="Heading2"/>
      </w:pPr>
      <w:r>
        <w:rPr>
          <w:color w:val="1E3A8A"/>
          <w:sz w:val="28"/>
        </w:rPr>
        <w:t>4.2 Passenger Details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US-017</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logged-in user,</w:t>
              <w:br/>
              <w:t>I want to enter my full name, passport number, and date of birth to complete the booking,</w:t>
              <w:br/>
              <w:t>So that The airline has the passenger details required for the flight..</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Full name field is required; empty submission shows an error</w:t>
              <w:br/>
              <w:t xml:space="preserve">  • Full name only accepts alphabetic characters and spaces</w:t>
              <w:br/>
              <w:t xml:space="preserve">  • Full name must be between 3 and 30 characters</w:t>
              <w:br/>
              <w:t xml:space="preserve">  • Passport number is required and must be alphanumeric</w:t>
              <w:br/>
              <w:t xml:space="preserve">  • Date of birth is required</w:t>
              <w:br/>
              <w:t xml:space="preserve">  • Date of birth calendar is restricted to dates 18+ years ago</w:t>
              <w:br/>
              <w:t xml:space="preserve">  • Future dates cannot be selected in the date of birth picker</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pPr>
        <w:pStyle w:val="Heading2"/>
      </w:pPr>
      <w:r>
        <w:rPr>
          <w:color w:val="1E3A8A"/>
          <w:sz w:val="28"/>
        </w:rPr>
        <w:t>4.3 Payment Details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US-018</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logged-in user,</w:t>
              <w:br/>
              <w:t>I want to enter my card details securely to pay for my booking,</w:t>
              <w:br/>
              <w:t>So that I can confirm and pay for my flight in one step..</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Card Holder Name is required</w:t>
              <w:br/>
              <w:t xml:space="preserve">  • Card Number must be exactly 16 digits</w:t>
              <w:br/>
              <w:t xml:space="preserve">  • Expiry Date auto-formats to MM/YY as I type</w:t>
              <w:br/>
              <w:t xml:space="preserve">  • Expiry Date must match MM/YY format</w:t>
              <w:br/>
              <w:t xml:space="preserve">  • CVC must be 3 or 4 digits</w:t>
              <w:br/>
              <w:t xml:space="preserve">  • All fields show individual error messages when invalid</w:t>
              <w:br/>
              <w:t xml:space="preserve">  • Submitting with all valid fields calls the bookings API</w:t>
              <w:br/>
              <w:t xml:space="preserve">  • On success, user is redirected to my-bookings.html</w:t>
              <w:br/>
              <w:t xml:space="preserve">  • On API failure, a general error message is displayed</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US-019</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logged-in user,</w:t>
              <w:br/>
              <w:t>I want to see the total price of my selected flight in the booking summary,</w:t>
              <w:br/>
              <w:t>So that I know exactly how much I will be charged before confirming..</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The total price shown in the sidebar matches the flight price from the API</w:t>
              <w:br/>
              <w:t xml:space="preserve">  • Price is formatted as €{amount}</w:t>
              <w:br/>
              <w:t xml:space="preserve">  • Price loads dynamically — it is not a static placeholder</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r>
        <w:br w:type="page"/>
      </w:r>
    </w:p>
    <w:p>
      <w:pPr>
        <w:pStyle w:val="Heading1"/>
      </w:pPr>
      <w:r>
        <w:rPr>
          <w:color w:val="0F172A"/>
          <w:sz w:val="36"/>
        </w:rPr>
        <w:t>5. My Bookings Page (my-bookings.html)</w:t>
      </w:r>
    </w:p>
    <w:p>
      <w:r>
        <w:rPr>
          <w:sz w:val="22"/>
        </w:rPr>
        <w:t>Displays a user's past and current bookings. Also allows submitting destination reviews.</w:t>
      </w:r>
    </w:p>
    <w:p>
      <w:pPr>
        <w:pStyle w:val="Heading2"/>
      </w:pPr>
      <w:r>
        <w:rPr>
          <w:color w:val="1E3A8A"/>
          <w:sz w:val="28"/>
        </w:rPr>
        <w:t>5.1 Access &amp; Profile</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US-020</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unauthenticated visitor,</w:t>
              <w:br/>
              <w:t>I want to see a sign-in prompt instead of bookings when I am not logged in,</w:t>
              <w:br/>
              <w:t>So that I understand I need to authenticate to view my bookings..</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A card with "Sign in first" heading is shown</w:t>
              <w:br/>
              <w:t xml:space="preserve">  • A SIGN IN button links to login.html</w:t>
              <w:br/>
              <w:t xml:space="preserve">  • The profile section is hidden</w:t>
              <w:br/>
              <w:t xml:space="preserve">  • No booking data is fetched or displayed</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US-021</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Medium</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logged-in user,</w:t>
              <w:br/>
              <w:t>I want to see my name, user ID, and email in my profile section,</w:t>
              <w:br/>
              <w:t>So that I can verify I am viewing my own account..</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Name displays as "{firstName} {lastName}"</w:t>
              <w:br/>
              <w:t xml:space="preserve">  • User ID badge displays as "#USR-{id}"</w:t>
              <w:br/>
              <w:t xml:space="preserve">  • Email is shown exactly as stored in the account</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pPr>
        <w:pStyle w:val="Heading2"/>
      </w:pPr>
      <w:r>
        <w:rPr>
          <w:color w:val="1E3A8A"/>
          <w:sz w:val="28"/>
        </w:rPr>
        <w:t>5.2 Booking List</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US-022</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logged-in user,</w:t>
              <w:br/>
              <w:t>I want to see all my past bookings listed with destination, departure date, status, and price,</w:t>
              <w:br/>
              <w:t>So that I can review my travel history at a glance..</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Each booking card shows: destination image, destination name, departure date, status badge, price, airline</w:t>
              <w:br/>
              <w:t xml:space="preserve">  • Status is colour-coded (green = confirmed, red = cancelled)</w:t>
              <w:br/>
              <w:t xml:space="preserve">  • "You haven't curated any journeys yet" is shown if no bookings exist</w:t>
              <w:br/>
              <w:t xml:space="preserve">  • Booking data comes from the /bookings/my-bookings API</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US-023</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Medium</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logged-in user,</w:t>
              <w:br/>
              <w:t>I want to paginate through my bookings if I have more than 3,</w:t>
              <w:br/>
              <w:t>So that I can browse all my bookings without the page becoming cluttered..</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3 bookings are shown per page</w:t>
              <w:br/>
              <w:t xml:space="preserve">  • Pagination controls appear when there are more than 3 bookings</w:t>
              <w:br/>
              <w:t xml:space="preserve">  • Clicking a page number updates the displayed bookings</w:t>
              <w:br/>
              <w:t xml:space="preserve">  • Prev/Next buttons navigate correctly and are disabled at boundaries</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US-024</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Low</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logged-in user,</w:t>
              <w:br/>
              <w:t>I want to click "Book Again" on a booking to search for the same destination,</w:t>
              <w:br/>
              <w:t>So that I can quickly repeat a booking for a destination I enjoyed..</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"Book Again" navigates to flights.html?destination={destinationName}</w:t>
              <w:br/>
              <w:t xml:space="preserve">  • The destination field is pre-filled on the flights page</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pPr>
        <w:pStyle w:val="Heading2"/>
      </w:pPr>
      <w:r>
        <w:rPr>
          <w:color w:val="1E3A8A"/>
          <w:sz w:val="28"/>
        </w:rPr>
        <w:t>5.3 Review Modal</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US-025</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Medium</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logged-in user,</w:t>
              <w:br/>
              <w:t>I want to submit a star rating and comment as a review for a destination,</w:t>
              <w:br/>
              <w:t>So that I can share my experience to help other travellers..</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Clicking "Share Review" opens the review modal</w:t>
              <w:br/>
              <w:t xml:space="preserve">  • Star rating defaults to 4 stars; clicking a star updates the selection</w:t>
              <w:br/>
              <w:t xml:space="preserve">  • Comment textarea is required — submitting without a comment shows an alert</w:t>
              <w:br/>
              <w:t xml:space="preserve">  • On successful submission, modal closes and a success message appears</w:t>
              <w:br/>
              <w:t xml:space="preserve">  • Cancel button and X button both close the modal without submitting</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r>
        <w:br w:type="page"/>
      </w:r>
    </w:p>
    <w:p>
      <w:pPr>
        <w:pStyle w:val="Heading1"/>
      </w:pPr>
      <w:r>
        <w:rPr>
          <w:color w:val="0F172A"/>
          <w:sz w:val="36"/>
        </w:rPr>
        <w:t>6. Login Page (login.html)</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US-026</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registered user,</w:t>
              <w:br/>
              <w:t>I want to log in with my email and password,</w:t>
              <w:br/>
              <w:t>So that I can access authenticated features of the platform..</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Submitting valid credentials redirects to index.html</w:t>
              <w:br/>
              <w:t xml:space="preserve">  • Token and user object are saved to localStorage</w:t>
              <w:br/>
              <w:t xml:space="preserve">  • Invalid credentials show an error message</w:t>
              <w:br/>
              <w:t xml:space="preserve">  • Empty fields show validation errors</w:t>
              <w:br/>
              <w:t xml:space="preserve">  • Admin credentials redirect to admin-users.html instead</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US-027</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Low</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visitor,</w:t>
              <w:br/>
              <w:t>I want to see a link to the registration page from the login form,</w:t>
              <w:br/>
              <w:t>So that I can create a new account if I don't have one..</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"Create Account" or equivalent link is visible</w:t>
              <w:br/>
              <w:t xml:space="preserve">  • Link navigates to create-account.html</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r>
        <w:br w:type="page"/>
      </w:r>
    </w:p>
    <w:p>
      <w:pPr>
        <w:pStyle w:val="Heading1"/>
      </w:pPr>
      <w:r>
        <w:rPr>
          <w:color w:val="0F172A"/>
          <w:sz w:val="36"/>
        </w:rPr>
        <w:t>7. Create Account Page (create-account.html)</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US-028</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new visitor,</w:t>
              <w:br/>
              <w:t>I want to register a new account with my first name, last name, email, and password,</w:t>
              <w:br/>
              <w:t>So that I can access all authenticated features of the platform..</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All four fields are required</w:t>
              <w:br/>
              <w:t xml:space="preserve">  • First and last name accept only alphabetic characters, 2–50 chars</w:t>
              <w:br/>
              <w:t xml:space="preserve">  • Email must be in a valid format (contains @ and domain)</w:t>
              <w:br/>
              <w:t xml:space="preserve">  • Password must be at least 8 characters with uppercase, lowercase, number, and special character</w:t>
              <w:br/>
              <w:t xml:space="preserve">  • Confirm Password must match Password</w:t>
              <w:br/>
              <w:t xml:space="preserve">  • On success, user is redirected to login.html</w:t>
              <w:br/>
              <w:t xml:space="preserve">  • If email already exists, a clear error is shown</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r>
        <w:br w:type="page"/>
      </w:r>
    </w:p>
    <w:p>
      <w:pPr>
        <w:pStyle w:val="Heading1"/>
      </w:pPr>
      <w:r>
        <w:rPr>
          <w:color w:val="0F172A"/>
          <w:sz w:val="36"/>
        </w:rPr>
        <w:t>8. Admin — User Management (admin-users.html)</w:t>
      </w:r>
    </w:p>
    <w:p>
      <w:r>
        <w:rPr>
          <w:sz w:val="22"/>
        </w:rPr>
        <w:t>Restricted to admin accounts. Allows viewing and deleting registered users.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US-029</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non-admin user,</w:t>
              <w:br/>
              <w:t>I want to be redirected to the login page if I try to access an admin page,</w:t>
              <w:br/>
              <w:t>So that Admin functionality is protected from unauthorised access..</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Accessing admin-users.html without a token redirects to login.html</w:t>
              <w:br/>
              <w:t xml:space="preserve">  • Accessing admin-users.html with a non-admin token redirects to login.html</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US-030</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admin,</w:t>
              <w:br/>
              <w:t>I want to see a paginated table of all registered users,</w:t>
              <w:br/>
              <w:t>So that I can efficiently manage the user base..</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Table shows: User ID (#USR-{id}), full name, email with avatar</w:t>
              <w:br/>
              <w:t xml:space="preserve">  • 5 users are shown per page</w:t>
              <w:br/>
              <w:t xml:space="preserve">  • Pagination controls appear when there are more than 5 users</w:t>
              <w:br/>
              <w:t xml:space="preserve">  • Pagination text shows "Showing X to Y of Z accounts"</w:t>
              <w:br/>
              <w:t xml:space="preserve">  • Admin first name is shown in the sidebar profile area</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US-031</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admin,</w:t>
              <w:br/>
              <w:t>I want to delete a user account after confirming the action in a modal,</w:t>
              <w:br/>
              <w:t>So that I can remove accounts that violate platform policies..</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Delete button opens a confirmation modal</w:t>
              <w:br/>
              <w:t xml:space="preserve">  • "Yes, Delete Forever" button deletes the user and refreshes the table</w:t>
              <w:br/>
              <w:t xml:space="preserve">  • "No, Keep User" button closes the modal without deleting</w:t>
              <w:br/>
              <w:t xml:space="preserve">  • After deletion, the user no longer appears in the table</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r>
        <w:br w:type="page"/>
      </w:r>
    </w:p>
    <w:p>
      <w:pPr>
        <w:pStyle w:val="Heading1"/>
      </w:pPr>
      <w:r>
        <w:rPr>
          <w:color w:val="0F172A"/>
          <w:sz w:val="36"/>
        </w:rPr>
        <w:t>9. Admin — Booking Management (admin-bookings.html)</w:t>
      </w:r>
    </w:p>
    <w:p>
      <w:r>
        <w:rPr>
          <w:sz w:val="22"/>
        </w:rPr>
        <w:t>Restricted to admin accounts. Allows viewing and deleting bookings across all users.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US-032</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admin,</w:t>
              <w:br/>
              <w:t>I want to see a paginated table of all bookings across all users,</w:t>
              <w:br/>
              <w:t>So that I can monitor and manage the booking activity on the platform..</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Table shows: Booking ID (#BKG-{id}), user name, destination (arrival city), airline, price, status</w:t>
              <w:br/>
              <w:t xml:space="preserve">  • 5 bookings are shown per page</w:t>
              <w:br/>
              <w:t xml:space="preserve">  • Pagination controls appear when there are more than 5 bookings</w:t>
              <w:br/>
              <w:t xml:space="preserve">  • Pagination text shows "Showing X to Y of Z bookings"</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US-033</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High</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admin,</w:t>
              <w:br/>
              <w:t>I want to delete a booking after confirming the action in a modal,</w:t>
              <w:br/>
              <w:t>So that I can remove invalid or fraudulent bookings from the system..</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Delete button opens a confirmation modal</w:t>
              <w:br/>
              <w:t xml:space="preserve">  • "Yes, Delete Booking" deletes the booking and refreshes the table</w:t>
              <w:br/>
              <w:t xml:space="preserve">  • "No, Keep Booking" closes the modal without deleting</w:t>
              <w:br/>
              <w:t xml:space="preserve">  • After deletion, the booking no longer appears in the table</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E3A8A"/>
          </w:tcPr>
          <w:p>
            <w:r>
              <w:rPr>
                <w:b/>
                <w:color w:val="FFFFFF"/>
                <w:sz w:val="20"/>
              </w:rPr>
              <w:t>Story ID</w:t>
            </w:r>
          </w:p>
        </w:tc>
        <w:tc>
          <w:tcPr>
            <w:tcW w:type="dxa" w:w="4320"/>
            <w:shd w:val="clear" w:color="auto" w:fill="1E3A8A"/>
          </w:tcPr>
          <w:p>
            <w:r>
              <w:rPr>
                <w:color w:val="FFFFFF"/>
                <w:sz w:val="20"/>
              </w:rPr>
              <w:t>US-034</w:t>
            </w:r>
          </w:p>
        </w:tc>
      </w:tr>
      <w:tr>
        <w:tc>
          <w:tcPr>
            <w:tcW w:type="dxa" w:w="4320"/>
            <w:shd w:val="clear" w:color="auto" w:fill="1E3A8A"/>
          </w:tcPr>
          <w:p>
            <w:r>
              <w:rPr>
                <w:b/>
                <w:color w:val="FFFFFF"/>
                <w:sz w:val="20"/>
              </w:rPr>
              <w:t>Priority</w:t>
            </w:r>
          </w:p>
        </w:tc>
        <w:tc>
          <w:tcPr>
            <w:tcW w:type="dxa" w:w="4320"/>
            <w:shd w:val="clear" w:color="auto" w:fill="1E3A8A"/>
          </w:tcPr>
          <w:p>
            <w:r>
              <w:rPr>
                <w:color w:val="FFFFFF"/>
                <w:sz w:val="20"/>
              </w:rPr>
              <w:t>Medium</w:t>
            </w:r>
          </w:p>
        </w:tc>
      </w:tr>
      <w:tr>
        <w:tc>
          <w:tcPr>
            <w:tcW w:type="dxa" w:w="4320"/>
            <w:shd w:val="clear" w:color="auto" w:fill="EFF6FF"/>
          </w:tcPr>
          <w:p>
            <w:r>
              <w:rPr>
                <w:b/>
                <w:color w:val="0F172A"/>
                <w:sz w:val="20"/>
              </w:rPr>
              <w:t>User Story</w:t>
            </w:r>
          </w:p>
        </w:tc>
        <w:tc>
          <w:tcPr>
            <w:tcW w:type="dxa" w:w="4320"/>
            <w:shd w:val="clear" w:color="auto" w:fill="EFF6FF"/>
          </w:tcPr>
          <w:p>
            <w:r>
              <w:rPr>
                <w:color w:val="0F172A"/>
                <w:sz w:val="20"/>
              </w:rPr>
              <w:t>As a admin,</w:t>
              <w:br/>
              <w:t>I want to navigate between the Users and Bookings sections using the sidebar,</w:t>
              <w:br/>
              <w:t>So that I can switch between admin tools quickly..</w:t>
            </w:r>
          </w:p>
        </w:tc>
      </w:tr>
      <w:tr>
        <w:tc>
          <w:tcPr>
            <w:tcW w:type="dxa" w:w="4320"/>
            <w:shd w:val="clear" w:color="auto" w:fill="EFF6FF"/>
          </w:tcPr>
          <w:p>
            <w:r>
              <w:rPr>
                <w:b/>
                <w:color w:val="0F172A"/>
                <w:sz w:val="20"/>
              </w:rPr>
              <w:t>Acceptance Criteria</w:t>
            </w:r>
          </w:p>
        </w:tc>
        <w:tc>
          <w:tcPr>
            <w:tcW w:type="dxa" w:w="4320"/>
            <w:shd w:val="clear" w:color="auto" w:fill="EFF6FF"/>
          </w:tcPr>
          <w:p>
            <w:r>
              <w:rPr>
                <w:color w:val="0F172A"/>
                <w:sz w:val="20"/>
              </w:rPr>
              <w:t xml:space="preserve">  • Users link in the sidebar navigates to admin-users.html</w:t>
              <w:br/>
              <w:t xml:space="preserve">  • Bookings link in the sidebar navigates to admin-bookings.html</w:t>
              <w:br/>
              <w:t xml:space="preserve">  • The active page link is visually highlighted</w:t>
            </w:r>
          </w:p>
        </w:tc>
      </w:tr>
      <w:tr>
        <w:tc>
          <w:tcPr>
            <w:tcW w:type="dxa" w:w="4320"/>
            <w:shd w:val="clear" w:color="auto" w:fill="F8FAFC"/>
          </w:tcPr>
          <w:p>
            <w:r>
              <w:rPr>
                <w:b/>
                <w:color w:val="64748B"/>
                <w:sz w:val="20"/>
              </w:rPr>
              <w:t>Notes</w:t>
            </w:r>
          </w:p>
        </w:tc>
        <w:tc>
          <w:tcPr>
            <w:tcW w:type="dxa" w:w="4320"/>
            <w:shd w:val="clear" w:color="auto" w:fill="F8FAFC"/>
          </w:tcPr>
          <w:p>
            <w:r>
              <w:rPr>
                <w:color w:val="64748B"/>
                <w:sz w:val="20"/>
              </w:rPr>
            </w:r>
          </w:p>
        </w:tc>
      </w:tr>
    </w:tbl>
    <w:p/>
    <w:p>
      <w:r>
        <w:br w:type="page"/>
      </w:r>
    </w:p>
    <w:p>
      <w:pPr>
        <w:pStyle w:val="Heading1"/>
      </w:pPr>
      <w:r>
        <w:rPr>
          <w:color w:val="0F172A"/>
          <w:sz w:val="36"/>
        </w:rPr>
        <w:t>Appendix — Priority Legend</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b/>
                <w:color w:val="FFFFFF"/>
                <w:sz w:val="20"/>
              </w:rPr>
              <w:t>Priority</w:t>
            </w:r>
          </w:p>
        </w:tc>
        <w:tc>
          <w:tcPr>
            <w:tcW w:type="dxa" w:w="4320"/>
            <w:shd w:val="clear" w:color="auto" w:fill="1E3A8A"/>
          </w:tcPr>
          <w:p>
            <w:r>
              <w:rPr>
                <w:b/>
                <w:color w:val="FFFFFF"/>
                <w:sz w:val="20"/>
              </w:rPr>
              <w:t>Definition</w:t>
            </w:r>
          </w:p>
        </w:tc>
      </w:tr>
      <w:tr>
        <w:tc>
          <w:tcPr>
            <w:tcW w:type="dxa" w:w="4320"/>
            <w:shd w:val="clear" w:color="auto" w:fill="EFF6FF"/>
          </w:tcPr>
          <w:p>
            <w:r>
              <w:rPr>
                <w:sz w:val="20"/>
              </w:rPr>
              <w:t>High</w:t>
            </w:r>
          </w:p>
        </w:tc>
        <w:tc>
          <w:tcPr>
            <w:tcW w:type="dxa" w:w="4320"/>
            <w:shd w:val="clear" w:color="auto" w:fill="EFF6FF"/>
          </w:tcPr>
          <w:p>
            <w:r>
              <w:rPr>
                <w:sz w:val="20"/>
              </w:rPr>
              <w:t>Core functionality — must work correctly. Failure blocks users from completing key tasks.</w:t>
            </w:r>
          </w:p>
        </w:tc>
      </w:tr>
      <w:tr>
        <w:tc>
          <w:tcPr>
            <w:tcW w:type="dxa" w:w="4320"/>
            <w:shd w:val="clear" w:color="auto" w:fill="EFF6FF"/>
          </w:tcPr>
          <w:p>
            <w:r>
              <w:rPr>
                <w:sz w:val="20"/>
              </w:rPr>
              <w:t>Medium</w:t>
            </w:r>
          </w:p>
        </w:tc>
        <w:tc>
          <w:tcPr>
            <w:tcW w:type="dxa" w:w="4320"/>
            <w:shd w:val="clear" w:color="auto" w:fill="EFF6FF"/>
          </w:tcPr>
          <w:p>
            <w:r>
              <w:rPr>
                <w:sz w:val="20"/>
              </w:rPr>
              <w:t>Important but not blocking. Degrades experience if broken.</w:t>
            </w:r>
          </w:p>
        </w:tc>
      </w:tr>
      <w:tr>
        <w:tc>
          <w:tcPr>
            <w:tcW w:type="dxa" w:w="4320"/>
            <w:shd w:val="clear" w:color="auto" w:fill="EFF6FF"/>
          </w:tcPr>
          <w:p>
            <w:r>
              <w:rPr>
                <w:sz w:val="20"/>
              </w:rPr>
              <w:t>Low</w:t>
            </w:r>
          </w:p>
        </w:tc>
        <w:tc>
          <w:tcPr>
            <w:tcW w:type="dxa" w:w="4320"/>
            <w:shd w:val="clear" w:color="auto" w:fill="EFF6FF"/>
          </w:tcPr>
          <w:p>
            <w:r>
              <w:rPr>
                <w:sz w:val="20"/>
              </w:rPr>
              <w:t>Nice-to-have. Minor impact if not working.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