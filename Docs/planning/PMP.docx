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056B" w14:textId="16F22A88" w:rsidR="00E12478" w:rsidRDefault="005334C7">
      <w:pPr>
        <w:pStyle w:val="Title"/>
        <w:jc w:val="center"/>
      </w:pPr>
      <w:r>
        <w:t>Project Management Plan (PMP)</w:t>
      </w:r>
    </w:p>
    <w:p w14:paraId="36629211" w14:textId="77777777" w:rsidR="00E12478" w:rsidRDefault="005334C7">
      <w:pPr>
        <w:pStyle w:val="Heading1"/>
      </w:pPr>
      <w:r>
        <w:t>1. Project Overview</w:t>
      </w:r>
    </w:p>
    <w:p w14:paraId="7E8A78DA" w14:textId="77777777" w:rsidR="00E12478" w:rsidRDefault="005334C7">
      <w:r>
        <w:t>Project Name: Travel Advisor Web Application</w:t>
      </w:r>
    </w:p>
    <w:p w14:paraId="214B4BDE" w14:textId="77777777" w:rsidR="00E12478" w:rsidRDefault="005334C7">
      <w:r>
        <w:t xml:space="preserve">Goal: To empower users to discover various destinations and tours prior to booking, providing a comprehensive guide that tracks their journey from </w:t>
      </w:r>
      <w:r>
        <w:t>inception to completion.</w:t>
      </w:r>
    </w:p>
    <w:p w14:paraId="60AA431C" w14:textId="77777777" w:rsidR="00E12478" w:rsidRDefault="005334C7">
      <w:pPr>
        <w:pStyle w:val="Heading1"/>
      </w:pPr>
      <w:r>
        <w:t>2. Scope</w:t>
      </w:r>
    </w:p>
    <w:p w14:paraId="7EDD839A" w14:textId="77777777" w:rsidR="00E12478" w:rsidRDefault="005334C7">
      <w:pPr>
        <w:pStyle w:val="ListBullet"/>
      </w:pPr>
      <w:r>
        <w:t>In-Scope:</w:t>
      </w:r>
    </w:p>
    <w:p w14:paraId="130EA382" w14:textId="77777777" w:rsidR="00E12478" w:rsidRDefault="005334C7">
      <w:pPr>
        <w:pStyle w:val="ListBullet2"/>
      </w:pPr>
      <w:r>
        <w:t>User Authentication (Sign-up/Login)</w:t>
      </w:r>
    </w:p>
    <w:p w14:paraId="33A36FBE" w14:textId="77777777" w:rsidR="00E12478" w:rsidRDefault="005334C7">
      <w:pPr>
        <w:pStyle w:val="ListBullet2"/>
      </w:pPr>
      <w:r>
        <w:t>Search and Filter functionality for destinations and tours</w:t>
      </w:r>
    </w:p>
    <w:p w14:paraId="2002AABC" w14:textId="77777777" w:rsidR="00E12478" w:rsidRDefault="005334C7">
      <w:pPr>
        <w:pStyle w:val="ListBullet2"/>
      </w:pPr>
      <w:r>
        <w:t>Detailed destination pages with descriptions and guides</w:t>
      </w:r>
    </w:p>
    <w:p w14:paraId="215CB88E" w14:textId="77777777" w:rsidR="00E12478" w:rsidRDefault="005334C7">
      <w:pPr>
        <w:pStyle w:val="ListBullet2"/>
      </w:pPr>
      <w:r>
        <w:t>Trip tracking and itinerary management system</w:t>
      </w:r>
    </w:p>
    <w:p w14:paraId="7D20D348" w14:textId="63566DCF" w:rsidR="00E12478" w:rsidRDefault="005334C7">
      <w:pPr>
        <w:pStyle w:val="ListBullet2"/>
      </w:pPr>
      <w:r>
        <w:t xml:space="preserve">Responsive Web </w:t>
      </w:r>
      <w:r>
        <w:t xml:space="preserve">Design </w:t>
      </w:r>
    </w:p>
    <w:p w14:paraId="6F567E18" w14:textId="77777777" w:rsidR="00E12478" w:rsidRDefault="005334C7">
      <w:pPr>
        <w:pStyle w:val="ListBullet"/>
      </w:pPr>
      <w:r>
        <w:t>Out-of-Scope:</w:t>
      </w:r>
    </w:p>
    <w:p w14:paraId="6430522E" w14:textId="77777777" w:rsidR="00E12478" w:rsidRDefault="005334C7">
      <w:pPr>
        <w:pStyle w:val="ListBullet2"/>
      </w:pPr>
      <w:r>
        <w:t>Direct flight/hotel payment processing (third-party redirection only)</w:t>
      </w:r>
    </w:p>
    <w:p w14:paraId="2CCDAB78" w14:textId="77777777" w:rsidR="00E12478" w:rsidRDefault="005334C7">
      <w:pPr>
        <w:pStyle w:val="ListBullet2"/>
      </w:pPr>
      <w:r>
        <w:t>Offline map navigation</w:t>
      </w:r>
    </w:p>
    <w:p w14:paraId="6937DEA0" w14:textId="77777777" w:rsidR="00E12478" w:rsidRDefault="005334C7">
      <w:pPr>
        <w:pStyle w:val="ListBullet2"/>
      </w:pPr>
      <w:r>
        <w:t>Native Mobile App (iOS/Android)</w:t>
      </w:r>
    </w:p>
    <w:p w14:paraId="1F649DA2" w14:textId="77777777" w:rsidR="00E12478" w:rsidRDefault="005334C7">
      <w:pPr>
        <w:pStyle w:val="Heading1"/>
      </w:pPr>
      <w:r>
        <w:t>3. Schedule Management</w:t>
      </w:r>
    </w:p>
    <w:p w14:paraId="72000CD7" w14:textId="77777777" w:rsidR="00E12478" w:rsidRDefault="005334C7">
      <w:pPr>
        <w:pStyle w:val="Heading2"/>
      </w:pPr>
      <w:r>
        <w:t>Milestone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2478" w14:paraId="603F1407" w14:textId="77777777">
        <w:tc>
          <w:tcPr>
            <w:tcW w:w="2880" w:type="dxa"/>
          </w:tcPr>
          <w:p w14:paraId="06F98EC4" w14:textId="77777777" w:rsidR="00E12478" w:rsidRDefault="005334C7">
            <w:r>
              <w:t>Milestone</w:t>
            </w:r>
          </w:p>
        </w:tc>
        <w:tc>
          <w:tcPr>
            <w:tcW w:w="2880" w:type="dxa"/>
          </w:tcPr>
          <w:p w14:paraId="2EE6B604" w14:textId="77777777" w:rsidR="00E12478" w:rsidRDefault="005334C7">
            <w:r>
              <w:t>Start Date</w:t>
            </w:r>
          </w:p>
        </w:tc>
        <w:tc>
          <w:tcPr>
            <w:tcW w:w="2880" w:type="dxa"/>
          </w:tcPr>
          <w:p w14:paraId="63E195DC" w14:textId="77777777" w:rsidR="00E12478" w:rsidRDefault="005334C7">
            <w:r>
              <w:t>End Date</w:t>
            </w:r>
          </w:p>
        </w:tc>
      </w:tr>
      <w:tr w:rsidR="00E12478" w14:paraId="083D5C9B" w14:textId="77777777">
        <w:tc>
          <w:tcPr>
            <w:tcW w:w="2880" w:type="dxa"/>
          </w:tcPr>
          <w:p w14:paraId="6EF03B17" w14:textId="77777777" w:rsidR="00E12478" w:rsidRDefault="005334C7">
            <w:r>
              <w:t>Requirement Ga</w:t>
            </w:r>
            <w:r>
              <w:t>thering</w:t>
            </w:r>
          </w:p>
        </w:tc>
        <w:tc>
          <w:tcPr>
            <w:tcW w:w="2880" w:type="dxa"/>
          </w:tcPr>
          <w:p w14:paraId="1117C670" w14:textId="77777777" w:rsidR="00E12478" w:rsidRDefault="005334C7">
            <w:r>
              <w:t>28/03/2026</w:t>
            </w:r>
          </w:p>
        </w:tc>
        <w:tc>
          <w:tcPr>
            <w:tcW w:w="2880" w:type="dxa"/>
          </w:tcPr>
          <w:p w14:paraId="58246B83" w14:textId="77777777" w:rsidR="00E12478" w:rsidRDefault="005334C7">
            <w:r>
              <w:t>04/04/2026</w:t>
            </w:r>
          </w:p>
        </w:tc>
      </w:tr>
      <w:tr w:rsidR="00E12478" w14:paraId="1EC5CA35" w14:textId="77777777">
        <w:tc>
          <w:tcPr>
            <w:tcW w:w="2880" w:type="dxa"/>
          </w:tcPr>
          <w:p w14:paraId="35165BE2" w14:textId="77777777" w:rsidR="00E12478" w:rsidRDefault="005334C7">
            <w:r>
              <w:t>System Design</w:t>
            </w:r>
          </w:p>
        </w:tc>
        <w:tc>
          <w:tcPr>
            <w:tcW w:w="2880" w:type="dxa"/>
          </w:tcPr>
          <w:p w14:paraId="35CFC212" w14:textId="5819D36D" w:rsidR="00E12478" w:rsidRDefault="00E12478"/>
        </w:tc>
        <w:tc>
          <w:tcPr>
            <w:tcW w:w="2880" w:type="dxa"/>
          </w:tcPr>
          <w:p w14:paraId="7E5505A0" w14:textId="5BAE3BB7" w:rsidR="00E12478" w:rsidRDefault="00E12478"/>
        </w:tc>
      </w:tr>
      <w:tr w:rsidR="00E12478" w14:paraId="65B17BBD" w14:textId="77777777">
        <w:tc>
          <w:tcPr>
            <w:tcW w:w="2880" w:type="dxa"/>
          </w:tcPr>
          <w:p w14:paraId="24EB0921" w14:textId="5ADFF0F1" w:rsidR="00E12478" w:rsidRDefault="00E12478"/>
        </w:tc>
        <w:tc>
          <w:tcPr>
            <w:tcW w:w="2880" w:type="dxa"/>
          </w:tcPr>
          <w:p w14:paraId="67CA0177" w14:textId="607499EC" w:rsidR="00E12478" w:rsidRDefault="00E12478"/>
        </w:tc>
        <w:tc>
          <w:tcPr>
            <w:tcW w:w="2880" w:type="dxa"/>
          </w:tcPr>
          <w:p w14:paraId="4BA72133" w14:textId="17433477" w:rsidR="00E12478" w:rsidRDefault="00E12478"/>
        </w:tc>
      </w:tr>
      <w:tr w:rsidR="00E12478" w14:paraId="1AC10D4A" w14:textId="77777777">
        <w:tc>
          <w:tcPr>
            <w:tcW w:w="2880" w:type="dxa"/>
          </w:tcPr>
          <w:p w14:paraId="64E4F62C" w14:textId="136AF06B" w:rsidR="00E12478" w:rsidRDefault="00E12478"/>
        </w:tc>
        <w:tc>
          <w:tcPr>
            <w:tcW w:w="2880" w:type="dxa"/>
          </w:tcPr>
          <w:p w14:paraId="3EC4E122" w14:textId="4E946F2D" w:rsidR="00E12478" w:rsidRDefault="00E12478"/>
        </w:tc>
        <w:tc>
          <w:tcPr>
            <w:tcW w:w="2880" w:type="dxa"/>
          </w:tcPr>
          <w:p w14:paraId="21FDA574" w14:textId="439CF8D3" w:rsidR="00E12478" w:rsidRDefault="00E12478"/>
        </w:tc>
      </w:tr>
      <w:tr w:rsidR="00E12478" w14:paraId="6244E745" w14:textId="77777777">
        <w:tc>
          <w:tcPr>
            <w:tcW w:w="2880" w:type="dxa"/>
          </w:tcPr>
          <w:p w14:paraId="7B27818F" w14:textId="73F9A9AE" w:rsidR="00E12478" w:rsidRDefault="00E12478"/>
        </w:tc>
        <w:tc>
          <w:tcPr>
            <w:tcW w:w="2880" w:type="dxa"/>
          </w:tcPr>
          <w:p w14:paraId="35A23533" w14:textId="55335734" w:rsidR="00E12478" w:rsidRDefault="00E12478"/>
        </w:tc>
        <w:tc>
          <w:tcPr>
            <w:tcW w:w="2880" w:type="dxa"/>
          </w:tcPr>
          <w:p w14:paraId="2ADFAEE2" w14:textId="2AAC997A" w:rsidR="00E12478" w:rsidRDefault="00E12478"/>
        </w:tc>
      </w:tr>
      <w:tr w:rsidR="00E12478" w14:paraId="170BA79D" w14:textId="77777777">
        <w:tc>
          <w:tcPr>
            <w:tcW w:w="2880" w:type="dxa"/>
          </w:tcPr>
          <w:p w14:paraId="086933BD" w14:textId="5E90562C" w:rsidR="00E12478" w:rsidRDefault="00E12478"/>
        </w:tc>
        <w:tc>
          <w:tcPr>
            <w:tcW w:w="2880" w:type="dxa"/>
          </w:tcPr>
          <w:p w14:paraId="46F27BD4" w14:textId="32D63939" w:rsidR="00E12478" w:rsidRDefault="00E12478"/>
        </w:tc>
        <w:tc>
          <w:tcPr>
            <w:tcW w:w="2880" w:type="dxa"/>
          </w:tcPr>
          <w:p w14:paraId="5F854742" w14:textId="0091BE6B" w:rsidR="00E12478" w:rsidRDefault="00E12478"/>
        </w:tc>
      </w:tr>
    </w:tbl>
    <w:p w14:paraId="3529F672" w14:textId="77777777" w:rsidR="00E12478" w:rsidRDefault="005334C7">
      <w:pPr>
        <w:pStyle w:val="Heading2"/>
      </w:pPr>
      <w:r>
        <w:t>Milestones &amp;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2478" w14:paraId="53A4DCFC" w14:textId="77777777">
        <w:tc>
          <w:tcPr>
            <w:tcW w:w="4320" w:type="dxa"/>
          </w:tcPr>
          <w:p w14:paraId="25E04709" w14:textId="77777777" w:rsidR="00E12478" w:rsidRDefault="005334C7">
            <w:r>
              <w:t>Milestone</w:t>
            </w:r>
          </w:p>
        </w:tc>
        <w:tc>
          <w:tcPr>
            <w:tcW w:w="4320" w:type="dxa"/>
          </w:tcPr>
          <w:p w14:paraId="2811F305" w14:textId="77777777" w:rsidR="00E12478" w:rsidRDefault="005334C7">
            <w:r>
              <w:t>Deliverables (Outputs)</w:t>
            </w:r>
          </w:p>
        </w:tc>
      </w:tr>
      <w:tr w:rsidR="00E12478" w14:paraId="30C584F2" w14:textId="77777777">
        <w:tc>
          <w:tcPr>
            <w:tcW w:w="4320" w:type="dxa"/>
          </w:tcPr>
          <w:p w14:paraId="76BE8509" w14:textId="77777777" w:rsidR="00E12478" w:rsidRDefault="005334C7">
            <w:r>
              <w:t>Requirement Gathering</w:t>
            </w:r>
          </w:p>
        </w:tc>
        <w:tc>
          <w:tcPr>
            <w:tcW w:w="4320" w:type="dxa"/>
          </w:tcPr>
          <w:p w14:paraId="0602B424" w14:textId="77777777" w:rsidR="00E12478" w:rsidRDefault="005334C7">
            <w:r>
              <w:t>CRS, SRS, Risk Sheet, SIQ</w:t>
            </w:r>
          </w:p>
        </w:tc>
      </w:tr>
      <w:tr w:rsidR="00E12478" w14:paraId="55C4B115" w14:textId="77777777">
        <w:tc>
          <w:tcPr>
            <w:tcW w:w="4320" w:type="dxa"/>
          </w:tcPr>
          <w:p w14:paraId="248A16C6" w14:textId="77777777" w:rsidR="00E12478" w:rsidRDefault="005334C7">
            <w:r>
              <w:t>System Design</w:t>
            </w:r>
          </w:p>
        </w:tc>
        <w:tc>
          <w:tcPr>
            <w:tcW w:w="4320" w:type="dxa"/>
          </w:tcPr>
          <w:p w14:paraId="6098821E" w14:textId="5AA0A3C2" w:rsidR="00E12478" w:rsidRDefault="00E12478"/>
        </w:tc>
      </w:tr>
      <w:tr w:rsidR="00E12478" w14:paraId="1B29A390" w14:textId="77777777">
        <w:tc>
          <w:tcPr>
            <w:tcW w:w="4320" w:type="dxa"/>
          </w:tcPr>
          <w:p w14:paraId="75CA59F4" w14:textId="77777777" w:rsidR="00E12478" w:rsidRDefault="005334C7">
            <w:r>
              <w:t>Development</w:t>
            </w:r>
          </w:p>
        </w:tc>
        <w:tc>
          <w:tcPr>
            <w:tcW w:w="4320" w:type="dxa"/>
          </w:tcPr>
          <w:p w14:paraId="6EE9D1FC" w14:textId="2ACDE076" w:rsidR="00E12478" w:rsidRDefault="00E12478"/>
        </w:tc>
      </w:tr>
      <w:tr w:rsidR="00E12478" w14:paraId="4822F58E" w14:textId="77777777">
        <w:tc>
          <w:tcPr>
            <w:tcW w:w="4320" w:type="dxa"/>
          </w:tcPr>
          <w:p w14:paraId="27749E43" w14:textId="77777777" w:rsidR="00E12478" w:rsidRDefault="005334C7">
            <w:r>
              <w:t>Testing</w:t>
            </w:r>
          </w:p>
        </w:tc>
        <w:tc>
          <w:tcPr>
            <w:tcW w:w="4320" w:type="dxa"/>
          </w:tcPr>
          <w:p w14:paraId="3FE826BD" w14:textId="4C5B6421" w:rsidR="00E12478" w:rsidRDefault="00E12478"/>
        </w:tc>
      </w:tr>
      <w:tr w:rsidR="00E12478" w14:paraId="306372B8" w14:textId="77777777">
        <w:tc>
          <w:tcPr>
            <w:tcW w:w="4320" w:type="dxa"/>
          </w:tcPr>
          <w:p w14:paraId="00331AB6" w14:textId="77777777" w:rsidR="00E12478" w:rsidRDefault="005334C7">
            <w:r>
              <w:t>Deployment</w:t>
            </w:r>
          </w:p>
        </w:tc>
        <w:tc>
          <w:tcPr>
            <w:tcW w:w="4320" w:type="dxa"/>
          </w:tcPr>
          <w:p w14:paraId="43946E97" w14:textId="57841DEF" w:rsidR="00E12478" w:rsidRDefault="00E12478"/>
        </w:tc>
      </w:tr>
      <w:tr w:rsidR="00E12478" w14:paraId="40BB5F8F" w14:textId="77777777">
        <w:tc>
          <w:tcPr>
            <w:tcW w:w="4320" w:type="dxa"/>
          </w:tcPr>
          <w:p w14:paraId="7234D93A" w14:textId="42476EE1" w:rsidR="00E12478" w:rsidRDefault="00E12478"/>
        </w:tc>
        <w:tc>
          <w:tcPr>
            <w:tcW w:w="4320" w:type="dxa"/>
          </w:tcPr>
          <w:p w14:paraId="707E84D9" w14:textId="2812FE47" w:rsidR="00E12478" w:rsidRDefault="00E12478"/>
        </w:tc>
      </w:tr>
    </w:tbl>
    <w:p w14:paraId="6F4DCBFC" w14:textId="77777777" w:rsidR="00E12478" w:rsidRDefault="005334C7">
      <w:pPr>
        <w:pStyle w:val="Heading1"/>
      </w:pPr>
      <w:r>
        <w:t>4. Resource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12478" w14:paraId="1A68C489" w14:textId="77777777">
        <w:tc>
          <w:tcPr>
            <w:tcW w:w="4320" w:type="dxa"/>
          </w:tcPr>
          <w:p w14:paraId="169776FD" w14:textId="77777777" w:rsidR="00E12478" w:rsidRDefault="005334C7">
            <w:r>
              <w:t>Roles</w:t>
            </w:r>
          </w:p>
        </w:tc>
        <w:tc>
          <w:tcPr>
            <w:tcW w:w="4320" w:type="dxa"/>
          </w:tcPr>
          <w:p w14:paraId="4BBC85E0" w14:textId="77777777" w:rsidR="00E12478" w:rsidRDefault="005334C7">
            <w:r>
              <w:t>Responsibility</w:t>
            </w:r>
          </w:p>
        </w:tc>
      </w:tr>
      <w:tr w:rsidR="00E12478" w14:paraId="50AFA72E" w14:textId="77777777">
        <w:tc>
          <w:tcPr>
            <w:tcW w:w="4320" w:type="dxa"/>
          </w:tcPr>
          <w:p w14:paraId="40486D4C" w14:textId="77777777" w:rsidR="00E12478" w:rsidRDefault="005334C7">
            <w:r>
              <w:t>Project Manager (PM)</w:t>
            </w:r>
          </w:p>
        </w:tc>
        <w:tc>
          <w:tcPr>
            <w:tcW w:w="4320" w:type="dxa"/>
          </w:tcPr>
          <w:p w14:paraId="3595D8EC" w14:textId="77777777" w:rsidR="00E12478" w:rsidRDefault="005334C7">
            <w:r>
              <w:t xml:space="preserve">Define project scope, manage </w:t>
            </w:r>
            <w:r>
              <w:t>timeline/budget, facilitate stakeholder communication, and resolve team blockers.</w:t>
            </w:r>
          </w:p>
        </w:tc>
      </w:tr>
      <w:tr w:rsidR="00E12478" w14:paraId="538C6AD6" w14:textId="77777777">
        <w:tc>
          <w:tcPr>
            <w:tcW w:w="4320" w:type="dxa"/>
          </w:tcPr>
          <w:p w14:paraId="7DAD7A8E" w14:textId="77777777" w:rsidR="00E12478" w:rsidRDefault="005334C7">
            <w:r>
              <w:t>Configuration Manager (CM)</w:t>
            </w:r>
          </w:p>
        </w:tc>
        <w:tc>
          <w:tcPr>
            <w:tcW w:w="4320" w:type="dxa"/>
          </w:tcPr>
          <w:p w14:paraId="03439A8B" w14:textId="77777777" w:rsidR="00E12478" w:rsidRDefault="005334C7">
            <w:r>
              <w:t>Manage version control (GitHub), maintain baselines, handle environment setups, and oversee release/deployment integrity.</w:t>
            </w:r>
          </w:p>
        </w:tc>
      </w:tr>
      <w:tr w:rsidR="00E12478" w14:paraId="54AC54CD" w14:textId="77777777">
        <w:tc>
          <w:tcPr>
            <w:tcW w:w="4320" w:type="dxa"/>
          </w:tcPr>
          <w:p w14:paraId="4CEB7141" w14:textId="77777777" w:rsidR="00E12478" w:rsidRDefault="005334C7">
            <w:r>
              <w:t>Developers</w:t>
            </w:r>
          </w:p>
        </w:tc>
        <w:tc>
          <w:tcPr>
            <w:tcW w:w="4320" w:type="dxa"/>
          </w:tcPr>
          <w:p w14:paraId="7F64AF77" w14:textId="77777777" w:rsidR="00E12478" w:rsidRDefault="005334C7">
            <w:r>
              <w:t>Implement UI</w:t>
            </w:r>
            <w:r>
              <w:t>/UX designs, build backend logic, and manage database connectivity.</w:t>
            </w:r>
          </w:p>
        </w:tc>
      </w:tr>
      <w:tr w:rsidR="00E12478" w14:paraId="04CB528A" w14:textId="77777777">
        <w:tc>
          <w:tcPr>
            <w:tcW w:w="4320" w:type="dxa"/>
          </w:tcPr>
          <w:p w14:paraId="723E1DF4" w14:textId="77777777" w:rsidR="00E12478" w:rsidRDefault="005334C7">
            <w:r>
              <w:t>Testers</w:t>
            </w:r>
          </w:p>
        </w:tc>
        <w:tc>
          <w:tcPr>
            <w:tcW w:w="4320" w:type="dxa"/>
          </w:tcPr>
          <w:p w14:paraId="540FFF8B" w14:textId="77777777" w:rsidR="00E12478" w:rsidRDefault="005334C7">
            <w:r>
              <w:t>Execute manual and automation test cases, identify bugs, and verify fixes.</w:t>
            </w:r>
          </w:p>
        </w:tc>
      </w:tr>
      <w:tr w:rsidR="00E12478" w14:paraId="0C580587" w14:textId="77777777">
        <w:tc>
          <w:tcPr>
            <w:tcW w:w="4320" w:type="dxa"/>
          </w:tcPr>
          <w:p w14:paraId="072A1FD9" w14:textId="77777777" w:rsidR="00E12478" w:rsidRDefault="005334C7">
            <w:r>
              <w:t>QA (Quality Assurance)</w:t>
            </w:r>
          </w:p>
        </w:tc>
        <w:tc>
          <w:tcPr>
            <w:tcW w:w="4320" w:type="dxa"/>
          </w:tcPr>
          <w:p w14:paraId="761485A5" w14:textId="77777777" w:rsidR="00E12478" w:rsidRDefault="005334C7">
            <w:r>
              <w:t>Ensure development standards are met, review project processes, and maintain ris</w:t>
            </w:r>
            <w:r>
              <w:t>k documentation.</w:t>
            </w:r>
          </w:p>
        </w:tc>
      </w:tr>
    </w:tbl>
    <w:p w14:paraId="27D8C5D1" w14:textId="77777777" w:rsidR="00E12478" w:rsidRDefault="005334C7">
      <w:pPr>
        <w:pStyle w:val="Heading1"/>
      </w:pPr>
      <w:r>
        <w:t>5. Communication</w:t>
      </w:r>
    </w:p>
    <w:p w14:paraId="42299820" w14:textId="77777777" w:rsidR="00E12478" w:rsidRDefault="005334C7">
      <w:pPr>
        <w:pStyle w:val="ListBullet"/>
      </w:pPr>
      <w:r>
        <w:t>Team Members: Daily Sync-up meetings at 9:00 PM via Google Meet/Zoom.</w:t>
      </w:r>
    </w:p>
    <w:p w14:paraId="50BDDC1D" w14:textId="77777777" w:rsidR="00E12478" w:rsidRDefault="005334C7">
      <w:pPr>
        <w:pStyle w:val="ListBullet"/>
      </w:pPr>
      <w:r>
        <w:t>Customer (Eng/Amr): Weekly Status Update every Saturday.</w:t>
      </w:r>
    </w:p>
    <w:p w14:paraId="1EB2323C" w14:textId="4502BDE4" w:rsidR="00E12478" w:rsidRDefault="005334C7" w:rsidP="005334C7">
      <w:pPr>
        <w:pStyle w:val="ListBullet"/>
      </w:pPr>
      <w:r>
        <w:t>Manager Meeting (Eng / mohemed hassan</w:t>
      </w:r>
      <w:r>
        <w:t>): Progress Review every Tuesday.</w:t>
      </w:r>
    </w:p>
    <w:p w14:paraId="353DD847" w14:textId="77777777" w:rsidR="00E12478" w:rsidRDefault="005334C7">
      <w:pPr>
        <w:pStyle w:val="Heading1"/>
      </w:pPr>
      <w:r>
        <w:t>6. Tools</w:t>
      </w:r>
    </w:p>
    <w:p w14:paraId="209EE347" w14:textId="77777777" w:rsidR="00E12478" w:rsidRDefault="005334C7">
      <w:pPr>
        <w:pStyle w:val="ListBullet"/>
      </w:pPr>
      <w:r>
        <w:t>Configuration Managemen</w:t>
      </w:r>
      <w:r>
        <w:t>t: GitHub (Version Control)</w:t>
      </w:r>
    </w:p>
    <w:p w14:paraId="0A81D936" w14:textId="77777777" w:rsidR="00E12478" w:rsidRDefault="005334C7">
      <w:pPr>
        <w:pStyle w:val="ListBullet"/>
      </w:pPr>
      <w:r>
        <w:t>Tasks and Bugs: Jira Software</w:t>
      </w:r>
    </w:p>
    <w:p w14:paraId="3276ABDC" w14:textId="77777777" w:rsidR="00E12478" w:rsidRDefault="005334C7">
      <w:pPr>
        <w:pStyle w:val="ListBullet"/>
      </w:pPr>
      <w:r>
        <w:t>UI Design: Figma</w:t>
      </w:r>
    </w:p>
    <w:p w14:paraId="0DABD617" w14:textId="77777777" w:rsidR="00E12478" w:rsidRDefault="005334C7">
      <w:pPr>
        <w:pStyle w:val="ListBullet"/>
      </w:pPr>
      <w:r>
        <w:t>Documentation: Microsoft Excel (SIQ, CRS, SRS, Risk sheet, Reporting)</w:t>
      </w:r>
    </w:p>
    <w:p w14:paraId="1440E88E" w14:textId="77777777" w:rsidR="00E12478" w:rsidRDefault="005334C7">
      <w:pPr>
        <w:pStyle w:val="Heading1"/>
      </w:pPr>
      <w:r>
        <w:t>7. Monitoring and Control</w:t>
      </w:r>
    </w:p>
    <w:p w14:paraId="19264BE8" w14:textId="77777777" w:rsidR="00E12478" w:rsidRDefault="005334C7">
      <w:pPr>
        <w:pStyle w:val="Heading2"/>
      </w:pPr>
      <w:r>
        <w:t>Monitoring:</w:t>
      </w:r>
    </w:p>
    <w:p w14:paraId="6D3ABF39" w14:textId="77777777" w:rsidR="00E12478" w:rsidRDefault="005334C7">
      <w:pPr>
        <w:pStyle w:val="BodyText"/>
      </w:pPr>
      <w:r>
        <w:t xml:space="preserve">Continuous monitoring is maintained between the team and Project </w:t>
      </w:r>
      <w:r>
        <w:t>Leader. Progress is tracked via Jira dashboards and daily stand-ups where task status (To-Do, In Progress, Completed) is updated.</w:t>
      </w:r>
    </w:p>
    <w:p w14:paraId="01C6D38A" w14:textId="77777777" w:rsidR="00E12478" w:rsidRDefault="005334C7">
      <w:pPr>
        <w:pStyle w:val="Heading2"/>
      </w:pPr>
      <w:r>
        <w:t>Control:</w:t>
      </w:r>
    </w:p>
    <w:p w14:paraId="43AE02EA" w14:textId="77777777" w:rsidR="00E12478" w:rsidRDefault="005334C7">
      <w:pPr>
        <w:pStyle w:val="BodyText"/>
      </w:pPr>
      <w:r>
        <w:t>The Project Leader reviews all submitted work. Submissions are accepted or rejected based on quality and adherence to</w:t>
      </w:r>
      <w:r>
        <w:t xml:space="preserve"> SRS. Rejections include constructive feedback for rework.</w:t>
      </w:r>
    </w:p>
    <w:p w14:paraId="05B2A42E" w14:textId="77777777" w:rsidR="00E12478" w:rsidRDefault="005334C7">
      <w:pPr>
        <w:pStyle w:val="Heading1"/>
      </w:pPr>
      <w:r>
        <w:lastRenderedPageBreak/>
        <w:t>8. Methodology</w:t>
      </w:r>
    </w:p>
    <w:p w14:paraId="315122AC" w14:textId="77777777" w:rsidR="00E12478" w:rsidRDefault="005334C7">
      <w:pPr>
        <w:pStyle w:val="Heading2"/>
      </w:pPr>
      <w:r>
        <w:t>Agile Model (SCRUM):</w:t>
      </w:r>
    </w:p>
    <w:p w14:paraId="10ABEF89" w14:textId="77777777" w:rsidR="00E12478" w:rsidRDefault="005334C7">
      <w:pPr>
        <w:pStyle w:val="BodyText"/>
      </w:pPr>
      <w:r>
        <w:t>Work is divided into 1-2 week sprints. Daily stand-ups (at 10 PM) ensure blockers are identified early, fostering continuous improvement.</w:t>
      </w:r>
    </w:p>
    <w:p w14:paraId="2F112673" w14:textId="77777777" w:rsidR="00E12478" w:rsidRDefault="005334C7">
      <w:pPr>
        <w:pStyle w:val="Heading1"/>
      </w:pPr>
      <w:r>
        <w:t>9. Estimation</w:t>
      </w:r>
    </w:p>
    <w:p w14:paraId="3FFCCEC9" w14:textId="77777777" w:rsidR="00E12478" w:rsidRDefault="005334C7">
      <w:pPr>
        <w:pStyle w:val="ListBullet"/>
      </w:pPr>
      <w:r>
        <w:t>Requireme</w:t>
      </w:r>
      <w:r>
        <w:t>nt Gathering: 1 Week</w:t>
      </w:r>
    </w:p>
    <w:p w14:paraId="6095DA05" w14:textId="77777777" w:rsidR="00E12478" w:rsidRDefault="005334C7">
      <w:pPr>
        <w:pStyle w:val="ListBullet"/>
      </w:pPr>
      <w:r>
        <w:t>Design: 1.5 Weeks</w:t>
      </w:r>
    </w:p>
    <w:p w14:paraId="6FD9EC52" w14:textId="77777777" w:rsidR="00E12478" w:rsidRDefault="005334C7">
      <w:pPr>
        <w:pStyle w:val="ListBullet"/>
      </w:pPr>
      <w:r>
        <w:t>Development: 3.5 Weeks</w:t>
      </w:r>
    </w:p>
    <w:p w14:paraId="164C0552" w14:textId="77777777" w:rsidR="00E12478" w:rsidRDefault="005334C7">
      <w:pPr>
        <w:pStyle w:val="ListBullet"/>
      </w:pPr>
      <w:r>
        <w:t>Testing: 1.5 Weeks</w:t>
      </w:r>
    </w:p>
    <w:p w14:paraId="60ABF3A9" w14:textId="06C73599" w:rsidR="00E12478" w:rsidRDefault="005334C7">
      <w:pPr>
        <w:pStyle w:val="Heading1"/>
      </w:pPr>
      <w:r>
        <w:t>10</w:t>
      </w:r>
      <w:r>
        <w:t>. Change Request Management</w:t>
      </w:r>
    </w:p>
    <w:p w14:paraId="3FAF9281" w14:textId="77777777" w:rsidR="00E12478" w:rsidRDefault="005334C7">
      <w:r>
        <w:t>To maintain project stability, any changes to the project sc</w:t>
      </w:r>
      <w:r>
        <w:t>ope, schedule, or requirements must follow this process:</w:t>
      </w:r>
    </w:p>
    <w:p w14:paraId="4D943F38" w14:textId="77777777" w:rsidR="00E12478" w:rsidRDefault="005334C7" w:rsidP="005334C7">
      <w:pPr>
        <w:pStyle w:val="ListNumber"/>
        <w:numPr>
          <w:ilvl w:val="0"/>
          <w:numId w:val="0"/>
        </w:numPr>
        <w:ind w:left="360" w:hanging="360"/>
      </w:pPr>
      <w:r>
        <w:t>1. Request Submission: The stakeholder submits a Change Request (CR) document.</w:t>
      </w:r>
    </w:p>
    <w:p w14:paraId="4B4A37D0" w14:textId="77777777" w:rsidR="00E12478" w:rsidRDefault="005334C7" w:rsidP="005334C7">
      <w:pPr>
        <w:pStyle w:val="ListNumber"/>
        <w:numPr>
          <w:ilvl w:val="0"/>
          <w:numId w:val="0"/>
        </w:numPr>
      </w:pPr>
      <w:r>
        <w:t>2. Impact Analysis: The PM and Team Leads assess the impact on time, cost, and quality.</w:t>
      </w:r>
    </w:p>
    <w:p w14:paraId="794BF2B0" w14:textId="77777777" w:rsidR="00E12478" w:rsidRDefault="005334C7" w:rsidP="005334C7">
      <w:pPr>
        <w:pStyle w:val="ListNumber"/>
        <w:numPr>
          <w:ilvl w:val="0"/>
          <w:numId w:val="0"/>
        </w:numPr>
        <w:ind w:left="360" w:hanging="360"/>
      </w:pPr>
      <w:r>
        <w:t>3. Approval: The CR is presented</w:t>
      </w:r>
      <w:r>
        <w:t xml:space="preserve"> to the Project Leader and Customer for approval.</w:t>
      </w:r>
    </w:p>
    <w:p w14:paraId="71AA38C1" w14:textId="77777777" w:rsidR="00E12478" w:rsidRDefault="005334C7" w:rsidP="005334C7">
      <w:pPr>
        <w:pStyle w:val="ListNumber"/>
        <w:numPr>
          <w:ilvl w:val="0"/>
          <w:numId w:val="0"/>
        </w:numPr>
        <w:ind w:left="360" w:hanging="360"/>
      </w:pPr>
      <w:r>
        <w:t>4. Implementation: Approved changes are added to the backlog and prioritized in the next sprint.</w:t>
      </w:r>
    </w:p>
    <w:p w14:paraId="2A5036D5" w14:textId="0BF1C3DC" w:rsidR="00E12478" w:rsidRDefault="005334C7">
      <w:pPr>
        <w:pStyle w:val="Heading1"/>
      </w:pPr>
      <w:r>
        <w:t>11</w:t>
      </w:r>
      <w:r>
        <w:t>. Stakeholders</w:t>
      </w:r>
    </w:p>
    <w:p w14:paraId="62544073" w14:textId="77777777" w:rsidR="00E12478" w:rsidRDefault="005334C7">
      <w:pPr>
        <w:pStyle w:val="ListBullet"/>
      </w:pPr>
      <w:r>
        <w:t>Customer: Eng/Amr</w:t>
      </w:r>
    </w:p>
    <w:p w14:paraId="55396906" w14:textId="77777777" w:rsidR="00E12478" w:rsidRDefault="005334C7">
      <w:pPr>
        <w:pStyle w:val="ListBullet"/>
      </w:pPr>
      <w:r>
        <w:t>Coach: Eng/Hamdy</w:t>
      </w:r>
    </w:p>
    <w:p w14:paraId="167EDE94" w14:textId="77777777" w:rsidR="00E12478" w:rsidRDefault="005334C7">
      <w:pPr>
        <w:pStyle w:val="ListBullet"/>
      </w:pPr>
      <w:r>
        <w:t>Project Leader / PM: Ahmed Nabil</w:t>
      </w:r>
    </w:p>
    <w:p w14:paraId="1C2D8D9D" w14:textId="77777777" w:rsidR="00E12478" w:rsidRDefault="005334C7">
      <w:pPr>
        <w:pStyle w:val="ListBullet"/>
      </w:pPr>
      <w:r>
        <w:t>Team Members: Abdelrahma</w:t>
      </w:r>
      <w:r>
        <w:t>n Khaled, Ahmed Hazem, Ahmed Hamada, Alhussein Abdelgaber, Alaa Abdelmoneam</w:t>
      </w:r>
    </w:p>
    <w:sectPr w:rsidR="00E124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34C7"/>
    <w:rsid w:val="00AA1D8D"/>
    <w:rsid w:val="00B47730"/>
    <w:rsid w:val="00CB0664"/>
    <w:rsid w:val="00E124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FAB42"/>
  <w14:defaultImageDpi w14:val="300"/>
  <w15:docId w15:val="{6DF6DF35-E06D-47B3-B957-2AB65364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Nabil</cp:lastModifiedBy>
  <cp:revision>2</cp:revision>
  <dcterms:created xsi:type="dcterms:W3CDTF">2013-12-23T23:15:00Z</dcterms:created>
  <dcterms:modified xsi:type="dcterms:W3CDTF">2026-04-04T09:24:00Z</dcterms:modified>
  <cp:category/>
</cp:coreProperties>
</file>